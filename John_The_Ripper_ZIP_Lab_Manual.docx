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FDA67" w14:textId="77777777" w:rsidR="008E4269" w:rsidRDefault="00000000">
      <w:pPr>
        <w:jc w:val="center"/>
      </w:pPr>
      <w:r>
        <w:rPr>
          <w:b/>
          <w:color w:val="1F4E79"/>
          <w:sz w:val="44"/>
        </w:rPr>
        <w:t>John the Ripper ZIP Password Lab Manual</w:t>
      </w:r>
    </w:p>
    <w:p w14:paraId="126A684E" w14:textId="77777777" w:rsidR="008E4269" w:rsidRDefault="00000000">
      <w:pPr>
        <w:jc w:val="center"/>
      </w:pPr>
      <w:r>
        <w:rPr>
          <w:i/>
        </w:rPr>
        <w:t>Kali Linux Practical File | ZIP Hash Extraction | Dictionary Password Audit</w:t>
      </w:r>
    </w:p>
    <w:p w14:paraId="1730255F" w14:textId="15BE5819" w:rsidR="008E4269" w:rsidRDefault="00000000">
      <w:r>
        <w:t xml:space="preserve">Student Name: </w:t>
      </w:r>
      <w:r w:rsidR="00896003">
        <w:t>Ravi Raj</w:t>
      </w:r>
    </w:p>
    <w:p w14:paraId="484AD676" w14:textId="2FCAF3EC" w:rsidR="00896003" w:rsidRDefault="00896003">
      <w:r>
        <w:t>Admission no.:23SCSE1010519</w:t>
      </w:r>
    </w:p>
    <w:p w14:paraId="2D16675C" w14:textId="726BC706" w:rsidR="008E4269" w:rsidRDefault="00000000">
      <w:r>
        <w:t xml:space="preserve">Date: </w:t>
      </w:r>
      <w:r w:rsidR="00896003">
        <w:t>08/05/2026</w:t>
      </w:r>
    </w:p>
    <w:p w14:paraId="60CDAEA9" w14:textId="6404962E" w:rsidR="00896003" w:rsidRDefault="00896003">
      <w:proofErr w:type="gramStart"/>
      <w:r>
        <w:t>Collage:-</w:t>
      </w:r>
      <w:proofErr w:type="spellStart"/>
      <w:proofErr w:type="gramEnd"/>
      <w:r>
        <w:t>Galgotias</w:t>
      </w:r>
      <w:proofErr w:type="spellEnd"/>
      <w:r>
        <w:t xml:space="preserve"> University </w:t>
      </w:r>
    </w:p>
    <w:p w14:paraId="3692F338" w14:textId="3E897C7E" w:rsidR="00896003" w:rsidRDefault="00896003">
      <w:proofErr w:type="gramStart"/>
      <w:r>
        <w:t>Section:-</w:t>
      </w:r>
      <w:proofErr w:type="gramEnd"/>
      <w:r>
        <w:t>6</w:t>
      </w:r>
    </w:p>
    <w:p w14:paraId="4F87F097" w14:textId="77777777" w:rsidR="008E4269" w:rsidRDefault="00000000">
      <w:pPr>
        <w:pStyle w:val="Heading1"/>
      </w:pPr>
      <w:r>
        <w:t>1. Aim</w:t>
      </w:r>
    </w:p>
    <w:p w14:paraId="2D25A53A" w14:textId="77777777" w:rsidR="008E4269" w:rsidRDefault="00000000">
      <w:r>
        <w:t>To test the strength of a password-protected ZIP file using John the Ripper in a safe lab environment.</w:t>
      </w:r>
    </w:p>
    <w:p w14:paraId="184069C8" w14:textId="77777777" w:rsidR="008E4269" w:rsidRDefault="00000000">
      <w:pPr>
        <w:pStyle w:val="Heading1"/>
      </w:pPr>
      <w:r>
        <w:t>2. Requirements</w:t>
      </w:r>
    </w:p>
    <w:p w14:paraId="7A26CA9C" w14:textId="77777777" w:rsidR="008E4269" w:rsidRDefault="00000000">
      <w:pPr>
        <w:pStyle w:val="ListBullet"/>
      </w:pPr>
      <w:r>
        <w:t>Kali Linux</w:t>
      </w:r>
    </w:p>
    <w:p w14:paraId="3D37C246" w14:textId="77777777" w:rsidR="008E4269" w:rsidRDefault="00000000">
      <w:pPr>
        <w:pStyle w:val="ListBullet"/>
      </w:pPr>
      <w:r>
        <w:t>John the Ripper</w:t>
      </w:r>
    </w:p>
    <w:p w14:paraId="1F24DE29" w14:textId="77777777" w:rsidR="008E4269" w:rsidRDefault="00000000">
      <w:pPr>
        <w:pStyle w:val="ListBullet"/>
      </w:pPr>
      <w:r>
        <w:t>zip and unzip utilities</w:t>
      </w:r>
    </w:p>
    <w:p w14:paraId="646B7F7E" w14:textId="77777777" w:rsidR="008E4269" w:rsidRDefault="00000000">
      <w:pPr>
        <w:pStyle w:val="ListBullet"/>
      </w:pPr>
      <w:r>
        <w:t>zip2john</w:t>
      </w:r>
    </w:p>
    <w:p w14:paraId="0B06F23F" w14:textId="77777777" w:rsidR="008E4269" w:rsidRDefault="00000000">
      <w:pPr>
        <w:pStyle w:val="ListBullet"/>
      </w:pPr>
      <w:r>
        <w:t>rockyou.txt wordlist</w:t>
      </w:r>
    </w:p>
    <w:p w14:paraId="24881CD3" w14:textId="77777777" w:rsidR="008E4269" w:rsidRDefault="00000000">
      <w:pPr>
        <w:pStyle w:val="Heading1"/>
      </w:pPr>
      <w:r>
        <w:t>3. Theory</w:t>
      </w:r>
    </w:p>
    <w:p w14:paraId="14C69E80" w14:textId="77777777" w:rsidR="008E4269" w:rsidRDefault="00000000">
      <w:r>
        <w:t>John the Ripper is a password auditing tool. It compares extracted password hashes with passwords from a wordlist. If the correct password exists in the wordlist, John can identify it. This lab is only for files that you own or are authorized to test.</w:t>
      </w:r>
    </w:p>
    <w:p w14:paraId="22BB51CB" w14:textId="77777777" w:rsidR="008E4269" w:rsidRDefault="00000000">
      <w:pPr>
        <w:pStyle w:val="Heading1"/>
      </w:pPr>
      <w:r>
        <w:t>4. Complete Commands Together</w:t>
      </w:r>
    </w:p>
    <w:p w14:paraId="073DA28E" w14:textId="77777777" w:rsidR="008E4269" w:rsidRDefault="00000000">
      <w:pPr>
        <w:shd w:val="clear" w:color="auto" w:fill="F2F2F2"/>
      </w:pPr>
      <w:r>
        <w:rPr>
          <w:rFonts w:ascii="Consolas" w:eastAsia="Consolas" w:hAnsi="Consolas"/>
          <w:sz w:val="19"/>
        </w:rPr>
        <w:t># Step 1: Create a test file</w:t>
      </w:r>
      <w:r>
        <w:rPr>
          <w:rFonts w:ascii="Consolas" w:eastAsia="Consolas" w:hAnsi="Consolas"/>
          <w:sz w:val="19"/>
        </w:rPr>
        <w:br/>
        <w:t>echo "This is my test file" &gt; test.txt</w:t>
      </w:r>
      <w:r>
        <w:rPr>
          <w:rFonts w:ascii="Consolas" w:eastAsia="Consolas" w:hAnsi="Consolas"/>
          <w:sz w:val="19"/>
        </w:rPr>
        <w:br/>
      </w:r>
      <w:r>
        <w:rPr>
          <w:rFonts w:ascii="Consolas" w:eastAsia="Consolas" w:hAnsi="Consolas"/>
          <w:sz w:val="19"/>
        </w:rPr>
        <w:br/>
        <w:t># Step 2: Create a password protected ZIP file</w:t>
      </w:r>
      <w:r>
        <w:rPr>
          <w:rFonts w:ascii="Consolas" w:eastAsia="Consolas" w:hAnsi="Consolas"/>
          <w:sz w:val="19"/>
        </w:rPr>
        <w:br/>
        <w:t>zip -e secret.zip test.txt</w:t>
      </w:r>
      <w:r>
        <w:rPr>
          <w:rFonts w:ascii="Consolas" w:eastAsia="Consolas" w:hAnsi="Consolas"/>
          <w:sz w:val="19"/>
        </w:rPr>
        <w:br/>
      </w:r>
      <w:r>
        <w:rPr>
          <w:rFonts w:ascii="Consolas" w:eastAsia="Consolas" w:hAnsi="Consolas"/>
          <w:sz w:val="19"/>
        </w:rPr>
        <w:br/>
        <w:t># Step 3: Verify the ZIP is password protected</w:t>
      </w:r>
      <w:r>
        <w:rPr>
          <w:rFonts w:ascii="Consolas" w:eastAsia="Consolas" w:hAnsi="Consolas"/>
          <w:sz w:val="19"/>
        </w:rPr>
        <w:br/>
        <w:t>unzip secret.zip</w:t>
      </w:r>
      <w:r>
        <w:rPr>
          <w:rFonts w:ascii="Consolas" w:eastAsia="Consolas" w:hAnsi="Consolas"/>
          <w:sz w:val="19"/>
        </w:rPr>
        <w:br/>
      </w:r>
      <w:r>
        <w:rPr>
          <w:rFonts w:ascii="Consolas" w:eastAsia="Consolas" w:hAnsi="Consolas"/>
          <w:sz w:val="19"/>
        </w:rPr>
        <w:br/>
        <w:t># Step 4: Extract rockyou wordlist, if it is compressed</w:t>
      </w:r>
      <w:r>
        <w:rPr>
          <w:rFonts w:ascii="Consolas" w:eastAsia="Consolas" w:hAnsi="Consolas"/>
          <w:sz w:val="19"/>
        </w:rPr>
        <w:br/>
        <w:t>sudo gzip -d /usr/share/wordlists/rockyou.txt.gz</w:t>
      </w:r>
      <w:r>
        <w:rPr>
          <w:rFonts w:ascii="Consolas" w:eastAsia="Consolas" w:hAnsi="Consolas"/>
          <w:sz w:val="19"/>
        </w:rPr>
        <w:br/>
      </w:r>
      <w:r>
        <w:rPr>
          <w:rFonts w:ascii="Consolas" w:eastAsia="Consolas" w:hAnsi="Consolas"/>
          <w:sz w:val="19"/>
        </w:rPr>
        <w:br/>
        <w:t># Step 5: Extract ZIP hash using zip2john</w:t>
      </w:r>
      <w:r>
        <w:rPr>
          <w:rFonts w:ascii="Consolas" w:eastAsia="Consolas" w:hAnsi="Consolas"/>
          <w:sz w:val="19"/>
        </w:rPr>
        <w:br/>
        <w:t>zip2john secret.zip &gt; zip_hash.txt</w:t>
      </w:r>
      <w:r>
        <w:rPr>
          <w:rFonts w:ascii="Consolas" w:eastAsia="Consolas" w:hAnsi="Consolas"/>
          <w:sz w:val="19"/>
        </w:rPr>
        <w:br/>
      </w:r>
      <w:r>
        <w:rPr>
          <w:rFonts w:ascii="Consolas" w:eastAsia="Consolas" w:hAnsi="Consolas"/>
          <w:sz w:val="19"/>
        </w:rPr>
        <w:br/>
        <w:t># Step 6: View extracted hash</w:t>
      </w:r>
      <w:r>
        <w:rPr>
          <w:rFonts w:ascii="Consolas" w:eastAsia="Consolas" w:hAnsi="Consolas"/>
          <w:sz w:val="19"/>
        </w:rPr>
        <w:br/>
        <w:t>cat zip_hash.txt</w:t>
      </w:r>
      <w:r>
        <w:rPr>
          <w:rFonts w:ascii="Consolas" w:eastAsia="Consolas" w:hAnsi="Consolas"/>
          <w:sz w:val="19"/>
        </w:rPr>
        <w:br/>
      </w:r>
      <w:r>
        <w:rPr>
          <w:rFonts w:ascii="Consolas" w:eastAsia="Consolas" w:hAnsi="Consolas"/>
          <w:sz w:val="19"/>
        </w:rPr>
        <w:br/>
      </w:r>
      <w:r>
        <w:rPr>
          <w:rFonts w:ascii="Consolas" w:eastAsia="Consolas" w:hAnsi="Consolas"/>
          <w:sz w:val="19"/>
        </w:rPr>
        <w:lastRenderedPageBreak/>
        <w:t># Step 7: Run John the Ripper using rockyou wordlist</w:t>
      </w:r>
      <w:r>
        <w:rPr>
          <w:rFonts w:ascii="Consolas" w:eastAsia="Consolas" w:hAnsi="Consolas"/>
          <w:sz w:val="19"/>
        </w:rPr>
        <w:br/>
        <w:t>john --wordlist=/usr/share/wordlists/rockyou.txt zip_hash.txt</w:t>
      </w:r>
      <w:r>
        <w:rPr>
          <w:rFonts w:ascii="Consolas" w:eastAsia="Consolas" w:hAnsi="Consolas"/>
          <w:sz w:val="19"/>
        </w:rPr>
        <w:br/>
      </w:r>
      <w:r>
        <w:rPr>
          <w:rFonts w:ascii="Consolas" w:eastAsia="Consolas" w:hAnsi="Consolas"/>
          <w:sz w:val="19"/>
        </w:rPr>
        <w:br/>
        <w:t># Step 8: Show cracked password result</w:t>
      </w:r>
      <w:r>
        <w:rPr>
          <w:rFonts w:ascii="Consolas" w:eastAsia="Consolas" w:hAnsi="Consolas"/>
          <w:sz w:val="19"/>
        </w:rPr>
        <w:br/>
        <w:t>john --show zip_hash.txt</w:t>
      </w:r>
    </w:p>
    <w:p w14:paraId="6291D1D7" w14:textId="77777777" w:rsidR="008E4269" w:rsidRDefault="00000000">
      <w:pPr>
        <w:pStyle w:val="Heading1"/>
      </w:pPr>
      <w:r>
        <w:t>5. Step-by-Step Procedure</w:t>
      </w:r>
    </w:p>
    <w:p w14:paraId="0F2BFE0C" w14:textId="77777777" w:rsidR="008E4269" w:rsidRDefault="00000000">
      <w:pPr>
        <w:pStyle w:val="Heading2"/>
      </w:pPr>
      <w:r>
        <w:t>Step 1: Create a test file</w:t>
      </w:r>
    </w:p>
    <w:p w14:paraId="25BDDD24" w14:textId="77777777" w:rsidR="008E4269" w:rsidRDefault="00000000">
      <w:pPr>
        <w:shd w:val="clear" w:color="auto" w:fill="F2F2F2"/>
      </w:pPr>
      <w:r>
        <w:rPr>
          <w:rFonts w:ascii="Consolas" w:eastAsia="Consolas" w:hAnsi="Consolas"/>
          <w:sz w:val="19"/>
        </w:rPr>
        <w:t>echo "This is my test file" &gt; test.txt</w:t>
      </w:r>
    </w:p>
    <w:p w14:paraId="7FD96C31" w14:textId="77777777" w:rsidR="008E4269" w:rsidRDefault="00000000">
      <w:r>
        <w:t>This command creates a simple text file named test.txt.</w:t>
      </w:r>
    </w:p>
    <w:p w14:paraId="531883E5" w14:textId="77777777" w:rsidR="008E4269" w:rsidRDefault="00000000">
      <w:pPr>
        <w:pStyle w:val="Heading2"/>
      </w:pPr>
      <w:r>
        <w:t>Step 2: Create password-protected ZIP</w:t>
      </w:r>
    </w:p>
    <w:p w14:paraId="6E88B7D6" w14:textId="77777777" w:rsidR="008E4269" w:rsidRDefault="00000000">
      <w:pPr>
        <w:shd w:val="clear" w:color="auto" w:fill="F2F2F2"/>
      </w:pPr>
      <w:r>
        <w:rPr>
          <w:rFonts w:ascii="Consolas" w:eastAsia="Consolas" w:hAnsi="Consolas"/>
          <w:sz w:val="19"/>
        </w:rPr>
        <w:t>zip -e secret.zip test.txt</w:t>
      </w:r>
    </w:p>
    <w:p w14:paraId="0E01902B" w14:textId="77777777" w:rsidR="008E4269" w:rsidRDefault="00000000">
      <w:r>
        <w:t>This command creates a ZIP archive and asks for a password.</w:t>
      </w:r>
    </w:p>
    <w:p w14:paraId="6D048C2C" w14:textId="77777777" w:rsidR="008E4269" w:rsidRDefault="00000000">
      <w:pPr>
        <w:pStyle w:val="Heading2"/>
      </w:pPr>
      <w:r>
        <w:t>Step 3: Verify ZIP protection</w:t>
      </w:r>
    </w:p>
    <w:p w14:paraId="628269EB" w14:textId="77777777" w:rsidR="008E4269" w:rsidRDefault="00000000">
      <w:pPr>
        <w:shd w:val="clear" w:color="auto" w:fill="F2F2F2"/>
      </w:pPr>
      <w:r>
        <w:rPr>
          <w:rFonts w:ascii="Consolas" w:eastAsia="Consolas" w:hAnsi="Consolas"/>
          <w:sz w:val="19"/>
        </w:rPr>
        <w:t>unzip secret.zip</w:t>
      </w:r>
    </w:p>
    <w:p w14:paraId="402658FA" w14:textId="77777777" w:rsidR="008E4269" w:rsidRDefault="00000000">
      <w:r>
        <w:t>If it asks for a password, the ZIP protection is working.</w:t>
      </w:r>
    </w:p>
    <w:p w14:paraId="1A304B49" w14:textId="77777777" w:rsidR="008E4269" w:rsidRDefault="00000000">
      <w:pPr>
        <w:pStyle w:val="Heading2"/>
      </w:pPr>
      <w:r>
        <w:t>Step 4: Extract rockyou wordlist</w:t>
      </w:r>
    </w:p>
    <w:p w14:paraId="49C4E88A" w14:textId="77777777" w:rsidR="008E4269" w:rsidRDefault="00000000">
      <w:pPr>
        <w:shd w:val="clear" w:color="auto" w:fill="F2F2F2"/>
      </w:pPr>
      <w:r>
        <w:rPr>
          <w:rFonts w:ascii="Consolas" w:eastAsia="Consolas" w:hAnsi="Consolas"/>
          <w:sz w:val="19"/>
        </w:rPr>
        <w:t>sudo gzip -d /usr/share/wordlists/rockyou.txt.gz</w:t>
      </w:r>
    </w:p>
    <w:p w14:paraId="2219D8BE" w14:textId="77777777" w:rsidR="008E4269" w:rsidRDefault="00000000">
      <w:r>
        <w:t>This extracts the common password wordlist used for dictionary testing.</w:t>
      </w:r>
    </w:p>
    <w:p w14:paraId="549CA5FF" w14:textId="77777777" w:rsidR="008E4269" w:rsidRDefault="00000000">
      <w:pPr>
        <w:pStyle w:val="Heading2"/>
      </w:pPr>
      <w:r>
        <w:t>Step 5: Extract ZIP hash</w:t>
      </w:r>
    </w:p>
    <w:p w14:paraId="18991197" w14:textId="77777777" w:rsidR="008E4269" w:rsidRDefault="00000000">
      <w:pPr>
        <w:shd w:val="clear" w:color="auto" w:fill="F2F2F2"/>
      </w:pPr>
      <w:r>
        <w:rPr>
          <w:rFonts w:ascii="Consolas" w:eastAsia="Consolas" w:hAnsi="Consolas"/>
          <w:sz w:val="19"/>
        </w:rPr>
        <w:t>zip2john secret.zip &gt; zip_hash.txt</w:t>
      </w:r>
    </w:p>
    <w:p w14:paraId="43447B30" w14:textId="77777777" w:rsidR="008E4269" w:rsidRDefault="00000000">
      <w:r>
        <w:t>zip2john converts the ZIP password data into a John-readable hash format.</w:t>
      </w:r>
    </w:p>
    <w:p w14:paraId="3536B628" w14:textId="77777777" w:rsidR="008E4269" w:rsidRDefault="00000000">
      <w:pPr>
        <w:pStyle w:val="Heading2"/>
      </w:pPr>
      <w:r>
        <w:t>Step 6: View hash</w:t>
      </w:r>
    </w:p>
    <w:p w14:paraId="0EF6EE95" w14:textId="77777777" w:rsidR="008E4269" w:rsidRDefault="00000000">
      <w:pPr>
        <w:shd w:val="clear" w:color="auto" w:fill="F2F2F2"/>
      </w:pPr>
      <w:r>
        <w:rPr>
          <w:rFonts w:ascii="Consolas" w:eastAsia="Consolas" w:hAnsi="Consolas"/>
          <w:sz w:val="19"/>
        </w:rPr>
        <w:t>cat zip_hash.txt</w:t>
      </w:r>
    </w:p>
    <w:p w14:paraId="322B79A2" w14:textId="77777777" w:rsidR="008E4269" w:rsidRDefault="00000000">
      <w:r>
        <w:t>This shows the extracted hash. This is not the real password.</w:t>
      </w:r>
    </w:p>
    <w:p w14:paraId="48E61BD6" w14:textId="77777777" w:rsidR="008E4269" w:rsidRDefault="00000000">
      <w:pPr>
        <w:pStyle w:val="Heading2"/>
      </w:pPr>
      <w:r>
        <w:t>Step 7: Run John</w:t>
      </w:r>
    </w:p>
    <w:p w14:paraId="3EC6AE5E" w14:textId="77777777" w:rsidR="008E4269" w:rsidRDefault="00000000">
      <w:pPr>
        <w:shd w:val="clear" w:color="auto" w:fill="F2F2F2"/>
      </w:pPr>
      <w:r>
        <w:rPr>
          <w:rFonts w:ascii="Consolas" w:eastAsia="Consolas" w:hAnsi="Consolas"/>
          <w:sz w:val="19"/>
        </w:rPr>
        <w:t>john --wordlist=/usr/share/wordlists/rockyou.txt zip_hash.txt</w:t>
      </w:r>
    </w:p>
    <w:p w14:paraId="671C2CE1" w14:textId="77777777" w:rsidR="008E4269" w:rsidRDefault="00000000">
      <w:r>
        <w:t>John tries passwords from rockyou.txt against the hash.</w:t>
      </w:r>
    </w:p>
    <w:p w14:paraId="3EF2A0AF" w14:textId="77777777" w:rsidR="008E4269" w:rsidRDefault="00000000">
      <w:pPr>
        <w:pStyle w:val="Heading2"/>
      </w:pPr>
      <w:r>
        <w:t>Step 8: Show result</w:t>
      </w:r>
    </w:p>
    <w:p w14:paraId="7D0B3775" w14:textId="77777777" w:rsidR="008E4269" w:rsidRDefault="00000000">
      <w:pPr>
        <w:shd w:val="clear" w:color="auto" w:fill="F2F2F2"/>
      </w:pPr>
      <w:r>
        <w:rPr>
          <w:rFonts w:ascii="Consolas" w:eastAsia="Consolas" w:hAnsi="Consolas"/>
          <w:sz w:val="19"/>
        </w:rPr>
        <w:t>john --show zip_hash.txt</w:t>
      </w:r>
    </w:p>
    <w:p w14:paraId="325B7432" w14:textId="77777777" w:rsidR="008E4269" w:rsidRDefault="00000000">
      <w:r>
        <w:t>This displays the cracked password if found.</w:t>
      </w:r>
    </w:p>
    <w:p w14:paraId="79858331" w14:textId="77777777" w:rsidR="008E4269" w:rsidRDefault="00000000">
      <w:pPr>
        <w:pStyle w:val="Heading1"/>
      </w:pPr>
      <w:r>
        <w:t>6. Output / Screenshot</w:t>
      </w:r>
    </w:p>
    <w:p w14:paraId="1206F79F" w14:textId="77777777" w:rsidR="008E4269" w:rsidRDefault="00000000">
      <w:r>
        <w:t>The following terminal output screenshot shows the lab execution. In this run, John completed the wordlist test but did not find the password because the selected ZIP password was not present in rockyou.txt.</w:t>
      </w:r>
    </w:p>
    <w:p w14:paraId="30565C50" w14:textId="3419F008" w:rsidR="008E4269" w:rsidRDefault="00896003">
      <w:r>
        <w:rPr>
          <w:noProof/>
        </w:rPr>
        <w:lastRenderedPageBreak/>
        <mc:AlternateContent>
          <mc:Choice Requires="wps">
            <w:drawing>
              <wp:anchor distT="0" distB="0" distL="114300" distR="114300" simplePos="0" relativeHeight="251660288" behindDoc="0" locked="0" layoutInCell="1" allowOverlap="1" wp14:anchorId="621A2451" wp14:editId="0C737D85">
                <wp:simplePos x="0" y="0"/>
                <wp:positionH relativeFrom="column">
                  <wp:posOffset>333895</wp:posOffset>
                </wp:positionH>
                <wp:positionV relativeFrom="paragraph">
                  <wp:posOffset>4290753</wp:posOffset>
                </wp:positionV>
                <wp:extent cx="5784272" cy="5092757"/>
                <wp:effectExtent l="0" t="0" r="26035" b="12700"/>
                <wp:wrapNone/>
                <wp:docPr id="918935441" name="Text Box 4"/>
                <wp:cNvGraphicFramePr/>
                <a:graphic xmlns:a="http://schemas.openxmlformats.org/drawingml/2006/main">
                  <a:graphicData uri="http://schemas.microsoft.com/office/word/2010/wordprocessingShape">
                    <wps:wsp>
                      <wps:cNvSpPr txBox="1"/>
                      <wps:spPr>
                        <a:xfrm>
                          <a:off x="0" y="0"/>
                          <a:ext cx="5784272" cy="5092757"/>
                        </a:xfrm>
                        <a:prstGeom prst="rect">
                          <a:avLst/>
                        </a:prstGeom>
                        <a:solidFill>
                          <a:schemeClr val="lt1"/>
                        </a:solidFill>
                        <a:ln w="6350">
                          <a:solidFill>
                            <a:prstClr val="black"/>
                          </a:solidFill>
                        </a:ln>
                      </wps:spPr>
                      <wps:txbx>
                        <w:txbxContent>
                          <w:p w14:paraId="1264813B" w14:textId="61FAB4C7" w:rsidR="00896003" w:rsidRDefault="00896003">
                            <w:r>
                              <w:rPr>
                                <w:noProof/>
                              </w:rPr>
                              <w:drawing>
                                <wp:inline distT="0" distB="0" distL="0" distR="0" wp14:anchorId="2FC1EBC4" wp14:editId="5458B9AE">
                                  <wp:extent cx="6657340" cy="5071053"/>
                                  <wp:effectExtent l="0" t="0" r="0" b="0"/>
                                  <wp:docPr id="392723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80" cy="50788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A2451" id="_x0000_t202" coordsize="21600,21600" o:spt="202" path="m,l,21600r21600,l21600,xe">
                <v:stroke joinstyle="miter"/>
                <v:path gradientshapeok="t" o:connecttype="rect"/>
              </v:shapetype>
              <v:shape id="Text Box 4" o:spid="_x0000_s1026" type="#_x0000_t202" style="position:absolute;margin-left:26.3pt;margin-top:337.85pt;width:455.45pt;height:4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" fillcolor="white [3201]" strokeweight=".5pt">
                <v:textbox>
                  <w:txbxContent>
                    <w:p w14:paraId="1264813B" w14:textId="61FAB4C7" w:rsidR="00896003" w:rsidRDefault="00896003">
                      <w:r>
                        <w:rPr>
                          <w:noProof/>
                        </w:rPr>
                        <w:drawing>
                          <wp:inline distT="0" distB="0" distL="0" distR="0" wp14:anchorId="2FC1EBC4" wp14:editId="5458B9AE">
                            <wp:extent cx="6657340" cy="5071053"/>
                            <wp:effectExtent l="0" t="0" r="0" b="0"/>
                            <wp:docPr id="392723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80" cy="5078853"/>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22174D8" wp14:editId="34BE7D57">
                <wp:simplePos x="0" y="0"/>
                <wp:positionH relativeFrom="column">
                  <wp:posOffset>3686695</wp:posOffset>
                </wp:positionH>
                <wp:positionV relativeFrom="paragraph">
                  <wp:posOffset>9697</wp:posOffset>
                </wp:positionV>
                <wp:extent cx="3297381" cy="4087091"/>
                <wp:effectExtent l="0" t="0" r="19685" b="27940"/>
                <wp:wrapNone/>
                <wp:docPr id="708185256" name="Text Box 2"/>
                <wp:cNvGraphicFramePr/>
                <a:graphic xmlns:a="http://schemas.openxmlformats.org/drawingml/2006/main">
                  <a:graphicData uri="http://schemas.microsoft.com/office/word/2010/wordprocessingShape">
                    <wps:wsp>
                      <wps:cNvSpPr txBox="1"/>
                      <wps:spPr>
                        <a:xfrm>
                          <a:off x="0" y="0"/>
                          <a:ext cx="3297381" cy="4087091"/>
                        </a:xfrm>
                        <a:prstGeom prst="rect">
                          <a:avLst/>
                        </a:prstGeom>
                        <a:solidFill>
                          <a:schemeClr val="lt1"/>
                        </a:solidFill>
                        <a:ln w="6350">
                          <a:solidFill>
                            <a:prstClr val="black"/>
                          </a:solidFill>
                        </a:ln>
                      </wps:spPr>
                      <wps:txbx>
                        <w:txbxContent>
                          <w:p w14:paraId="44C05615" w14:textId="5FDB0060" w:rsidR="00896003" w:rsidRDefault="00896003">
                            <w:r>
                              <w:rPr>
                                <w:noProof/>
                              </w:rPr>
                              <w:drawing>
                                <wp:inline distT="0" distB="0" distL="0" distR="0" wp14:anchorId="5B3E2A5F" wp14:editId="5F45AB5E">
                                  <wp:extent cx="3087492" cy="4073236"/>
                                  <wp:effectExtent l="0" t="0" r="0" b="3810"/>
                                  <wp:docPr id="729131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8684" cy="4088001"/>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2174D8" id="Text Box 2" o:spid="_x0000_s1027" type="#_x0000_t202" style="position:absolute;margin-left:290.3pt;margin-top:.75pt;width:259.65pt;height:321.8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" fillcolor="white [3201]" strokeweight=".5pt">
                <v:textbox>
                  <w:txbxContent>
                    <w:p w14:paraId="44C05615" w14:textId="5FDB0060" w:rsidR="00896003" w:rsidRDefault="00896003">
                      <w:r>
                        <w:rPr>
                          <w:noProof/>
                        </w:rPr>
                        <w:drawing>
                          <wp:inline distT="0" distB="0" distL="0" distR="0" wp14:anchorId="5B3E2A5F" wp14:editId="5F45AB5E">
                            <wp:extent cx="3087492" cy="4073236"/>
                            <wp:effectExtent l="0" t="0" r="0" b="3810"/>
                            <wp:docPr id="729131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8684" cy="4088001"/>
                                    </a:xfrm>
                                    <a:prstGeom prst="rect">
                                      <a:avLst/>
                                    </a:prstGeom>
                                    <a:noFill/>
                                    <a:ln>
                                      <a:noFill/>
                                    </a:ln>
                                  </pic:spPr>
                                </pic:pic>
                              </a:graphicData>
                            </a:graphic>
                          </wp:inline>
                        </w:drawing>
                      </w:r>
                    </w:p>
                  </w:txbxContent>
                </v:textbox>
              </v:shape>
            </w:pict>
          </mc:Fallback>
        </mc:AlternateContent>
      </w:r>
      <w:r w:rsidR="00000000">
        <w:rPr>
          <w:noProof/>
        </w:rPr>
        <w:drawing>
          <wp:inline distT="0" distB="0" distL="0" distR="0" wp14:anchorId="6779A4B1" wp14:editId="682E1AA1">
            <wp:extent cx="3491346" cy="401504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500674" cy="4025769"/>
                    </a:xfrm>
                    <a:prstGeom prst="rect">
                      <a:avLst/>
                    </a:prstGeom>
                  </pic:spPr>
                </pic:pic>
              </a:graphicData>
            </a:graphic>
          </wp:inline>
        </w:drawing>
      </w:r>
      <w:r>
        <w:rPr>
          <w:noProof/>
        </w:rPr>
        <w:lastRenderedPageBreak/>
        <w:drawing>
          <wp:inline distT="0" distB="0" distL="0" distR="0" wp14:anchorId="2EA2DD12" wp14:editId="080E0F74">
            <wp:extent cx="6428740" cy="6144260"/>
            <wp:effectExtent l="0" t="0" r="0" b="8890"/>
            <wp:docPr id="7971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8740" cy="6144260"/>
                    </a:xfrm>
                    <a:prstGeom prst="rect">
                      <a:avLst/>
                    </a:prstGeom>
                    <a:noFill/>
                    <a:ln>
                      <a:noFill/>
                    </a:ln>
                  </pic:spPr>
                </pic:pic>
              </a:graphicData>
            </a:graphic>
          </wp:inline>
        </w:drawing>
      </w:r>
    </w:p>
    <w:p w14:paraId="7C2042D3" w14:textId="77777777" w:rsidR="008E4269" w:rsidRDefault="00000000">
      <w:pPr>
        <w:shd w:val="clear" w:color="auto" w:fill="F2F2F2"/>
      </w:pPr>
      <w:r>
        <w:rPr>
          <w:rFonts w:ascii="Consolas" w:eastAsia="Consolas" w:hAnsi="Consolas"/>
          <w:sz w:val="19"/>
        </w:rPr>
        <w:t>john --show zip_hash.txt</w:t>
      </w:r>
      <w:r>
        <w:rPr>
          <w:rFonts w:ascii="Consolas" w:eastAsia="Consolas" w:hAnsi="Consolas"/>
          <w:sz w:val="19"/>
        </w:rPr>
        <w:br/>
        <w:t>0 password hashes cracked, 1 left</w:t>
      </w:r>
    </w:p>
    <w:p w14:paraId="7CB089B7" w14:textId="77777777" w:rsidR="008E4269" w:rsidRDefault="00000000">
      <w:pPr>
        <w:pStyle w:val="Heading1"/>
      </w:pPr>
      <w:r>
        <w:t>7. Observation</w:t>
      </w:r>
    </w:p>
    <w:p w14:paraId="1BA0356F" w14:textId="77777777" w:rsidR="008E4269" w:rsidRDefault="00000000">
      <w:pPr>
        <w:pStyle w:val="ListBullet"/>
      </w:pPr>
      <w:r>
        <w:t>The ZIP hash was successfully extracted using zip2john.</w:t>
      </w:r>
    </w:p>
    <w:p w14:paraId="6C2E91DA" w14:textId="77777777" w:rsidR="008E4269" w:rsidRDefault="00000000">
      <w:pPr>
        <w:pStyle w:val="ListBullet"/>
      </w:pPr>
      <w:r>
        <w:t>John the Ripper successfully loaded the PKZIP hash.</w:t>
      </w:r>
    </w:p>
    <w:p w14:paraId="519E50AE" w14:textId="77777777" w:rsidR="008E4269" w:rsidRDefault="00000000">
      <w:pPr>
        <w:pStyle w:val="ListBullet"/>
      </w:pPr>
      <w:r>
        <w:t>The password was not cracked because it was not found in the selected wordlist.</w:t>
      </w:r>
    </w:p>
    <w:p w14:paraId="418A000C" w14:textId="77777777" w:rsidR="008E4269" w:rsidRDefault="00000000">
      <w:pPr>
        <w:pStyle w:val="ListBullet"/>
      </w:pPr>
      <w:r>
        <w:t>If a weak/common password such as 123456 is used, John may crack it quickly.</w:t>
      </w:r>
    </w:p>
    <w:p w14:paraId="6630A838" w14:textId="77777777" w:rsidR="008E4269" w:rsidRDefault="00000000">
      <w:pPr>
        <w:pStyle w:val="Heading1"/>
      </w:pPr>
      <w:r>
        <w:t>8. Result</w:t>
      </w:r>
    </w:p>
    <w:p w14:paraId="73B260B4" w14:textId="77777777" w:rsidR="008E4269" w:rsidRDefault="00000000">
      <w:r>
        <w:t>The password audit process was completed successfully. In this run, no password was cracked because the password was not available in the wordlist.</w:t>
      </w:r>
    </w:p>
    <w:p w14:paraId="1D34DCF8" w14:textId="77777777" w:rsidR="008E4269" w:rsidRDefault="00000000">
      <w:pPr>
        <w:pStyle w:val="Heading1"/>
      </w:pPr>
      <w:r>
        <w:lastRenderedPageBreak/>
        <w:t>9. Conclusion</w:t>
      </w:r>
    </w:p>
    <w:p w14:paraId="100DC813" w14:textId="77777777" w:rsidR="008E4269" w:rsidRDefault="00000000">
      <w:r>
        <w:t>This practical shows that weak passwords can be recovered using dictionary-based password auditing. Strong and unique passwords are important for protecting ZIP/RAR files and sensitive data.</w:t>
      </w:r>
    </w:p>
    <w:p w14:paraId="7BC13A4B" w14:textId="77777777" w:rsidR="008E4269" w:rsidRDefault="00000000">
      <w:pPr>
        <w:pStyle w:val="Heading1"/>
      </w:pPr>
      <w:r>
        <w:t>10. Precautions</w:t>
      </w:r>
    </w:p>
    <w:p w14:paraId="3EE654B2" w14:textId="77777777" w:rsidR="008E4269" w:rsidRDefault="00000000">
      <w:pPr>
        <w:pStyle w:val="ListBullet"/>
      </w:pPr>
      <w:r>
        <w:t>Test only your own files or authorized lab files.</w:t>
      </w:r>
    </w:p>
    <w:p w14:paraId="254BF779" w14:textId="77777777" w:rsidR="008E4269" w:rsidRDefault="00000000">
      <w:pPr>
        <w:pStyle w:val="ListBullet"/>
      </w:pPr>
      <w:r>
        <w:t>Do not use this method on unauthorized files or systems.</w:t>
      </w:r>
    </w:p>
    <w:p w14:paraId="6E61A962" w14:textId="77777777" w:rsidR="008E4269" w:rsidRDefault="00000000">
      <w:pPr>
        <w:pStyle w:val="ListBullet"/>
      </w:pPr>
      <w:r>
        <w:t>Use strong passwords that are not present in common wordlists.</w:t>
      </w:r>
    </w:p>
    <w:p w14:paraId="33ABF8EE" w14:textId="77777777" w:rsidR="008E4269" w:rsidRDefault="00000000">
      <w:pPr>
        <w:pStyle w:val="ListBullet"/>
      </w:pPr>
      <w:r>
        <w:t>Keep cybersecurity practice ethical and legal.</w:t>
      </w:r>
    </w:p>
    <w:sectPr w:rsidR="008E426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625582">
    <w:abstractNumId w:val="8"/>
  </w:num>
  <w:num w:numId="2" w16cid:durableId="1461680155">
    <w:abstractNumId w:val="6"/>
  </w:num>
  <w:num w:numId="3" w16cid:durableId="1808668601">
    <w:abstractNumId w:val="5"/>
  </w:num>
  <w:num w:numId="4" w16cid:durableId="1187788095">
    <w:abstractNumId w:val="4"/>
  </w:num>
  <w:num w:numId="5" w16cid:durableId="212817526">
    <w:abstractNumId w:val="7"/>
  </w:num>
  <w:num w:numId="6" w16cid:durableId="1297492330">
    <w:abstractNumId w:val="3"/>
  </w:num>
  <w:num w:numId="7" w16cid:durableId="1976183312">
    <w:abstractNumId w:val="2"/>
  </w:num>
  <w:num w:numId="8" w16cid:durableId="1338575810">
    <w:abstractNumId w:val="1"/>
  </w:num>
  <w:num w:numId="9" w16cid:durableId="3246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6003"/>
    <w:rsid w:val="008E4269"/>
    <w:rsid w:val="00AA1D8D"/>
    <w:rsid w:val="00B47730"/>
    <w:rsid w:val="00CB0664"/>
    <w:rsid w:val="00F25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D79CF"/>
  <w14:defaultImageDpi w14:val="300"/>
  <w15:docId w15:val="{94FAE642-A2D3-4977-BD84-657C01D1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Raj</cp:lastModifiedBy>
  <cp:revision>2</cp:revision>
  <dcterms:created xsi:type="dcterms:W3CDTF">2026-05-08T10:29:00Z</dcterms:created>
  <dcterms:modified xsi:type="dcterms:W3CDTF">2026-05-08T10:29:00Z</dcterms:modified>
  <cp:category/>
</cp:coreProperties>
</file>